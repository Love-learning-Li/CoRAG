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4CB" w:rsidRDefault="003474CB" w:rsidP="003474CB">
      <w:pPr>
        <w:pStyle w:val="1"/>
        <w:rPr>
          <w:rFonts w:eastAsia="宋体"/>
          <w:lang w:eastAsia="zh-CN"/>
        </w:rPr>
      </w:pPr>
      <w:bookmarkStart w:id="0" w:name="_少时诵诗书所所所所所"/>
      <w:bookmarkEnd w:id="0"/>
      <w:r>
        <w:rPr>
          <w:rFonts w:ascii="宋体" w:eastAsia="宋体" w:hAnsi="宋体" w:hint="eastAsia"/>
          <w:lang w:eastAsia="zh-CN"/>
        </w:rPr>
        <w:t>少时</w:t>
      </w:r>
      <w:proofErr w:type="gramStart"/>
      <w:r>
        <w:rPr>
          <w:rFonts w:ascii="宋体" w:eastAsia="宋体" w:hAnsi="宋体" w:hint="eastAsia"/>
          <w:lang w:eastAsia="zh-CN"/>
        </w:rPr>
        <w:t>诵</w:t>
      </w:r>
      <w:proofErr w:type="gramEnd"/>
      <w:r>
        <w:rPr>
          <w:rFonts w:ascii="宋体" w:eastAsia="宋体" w:hAnsi="宋体" w:hint="eastAsia"/>
          <w:lang w:eastAsia="zh-CN"/>
        </w:rPr>
        <w:t>诗书</w:t>
      </w:r>
      <w:proofErr w:type="gramStart"/>
      <w:r>
        <w:rPr>
          <w:rFonts w:ascii="宋体" w:eastAsia="宋体" w:hAnsi="宋体" w:hint="eastAsia"/>
          <w:lang w:eastAsia="zh-CN"/>
        </w:rPr>
        <w:t>所所所所</w:t>
      </w:r>
      <w:proofErr w:type="gramEnd"/>
      <w:r>
        <w:rPr>
          <w:rFonts w:ascii="宋体" w:eastAsia="宋体" w:hAnsi="宋体" w:hint="eastAsia"/>
          <w:lang w:eastAsia="zh-CN"/>
        </w:rPr>
        <w:t>所</w:t>
      </w:r>
    </w:p>
    <w:p w:rsidR="003474CB" w:rsidRPr="003474CB" w:rsidRDefault="003474CB" w:rsidP="003474CB">
      <w:pPr>
        <w:rPr>
          <w:rFonts w:eastAsia="宋体"/>
          <w:lang w:eastAsia="zh-CN"/>
        </w:rPr>
      </w:pPr>
      <w:bookmarkStart w:id="1" w:name="_GoBack"/>
      <w:bookmarkEnd w:id="1"/>
    </w:p>
    <w:p w:rsidR="00E85569" w:rsidRDefault="00C02FBC" w:rsidP="00E85569">
      <w:pPr>
        <w:rPr>
          <w:lang w:eastAsia="zh-CN"/>
        </w:rPr>
      </w:pPr>
      <w:hyperlink r:id="rId8" w:history="1">
        <w:r w:rsidR="003474CB" w:rsidRPr="003474CB">
          <w:rPr>
            <w:rStyle w:val="aff9"/>
            <w:lang w:eastAsia="zh-CN"/>
          </w:rPr>
          <w:t>demo.docx</w:t>
        </w:r>
      </w:hyperlink>
    </w:p>
    <w:p w:rsidR="003474CB" w:rsidRDefault="00C02FBC" w:rsidP="00E85569">
      <w:pPr>
        <w:rPr>
          <w:rFonts w:eastAsia="宋体"/>
          <w:lang w:eastAsia="zh-CN"/>
        </w:rPr>
      </w:pPr>
      <w:hyperlink w:anchor="_少时诵诗书所所所所所" w:history="1">
        <w:r w:rsidR="000E0E53" w:rsidRPr="000E0E53">
          <w:rPr>
            <w:rStyle w:val="aff9"/>
            <w:rFonts w:eastAsia="宋体" w:hint="eastAsia"/>
            <w:lang w:eastAsia="zh-CN"/>
          </w:rPr>
          <w:t>少时</w:t>
        </w:r>
        <w:proofErr w:type="gramStart"/>
        <w:r w:rsidR="000E0E53" w:rsidRPr="000E0E53">
          <w:rPr>
            <w:rStyle w:val="aff9"/>
            <w:rFonts w:eastAsia="宋体" w:hint="eastAsia"/>
            <w:lang w:eastAsia="zh-CN"/>
          </w:rPr>
          <w:t>诵</w:t>
        </w:r>
        <w:proofErr w:type="gramEnd"/>
        <w:r w:rsidR="000E0E53" w:rsidRPr="000E0E53">
          <w:rPr>
            <w:rStyle w:val="aff9"/>
            <w:rFonts w:eastAsia="宋体" w:hint="eastAsia"/>
            <w:lang w:eastAsia="zh-CN"/>
          </w:rPr>
          <w:t>诗书</w:t>
        </w:r>
        <w:proofErr w:type="gramStart"/>
        <w:r w:rsidR="000E0E53" w:rsidRPr="000E0E53">
          <w:rPr>
            <w:rStyle w:val="aff9"/>
            <w:rFonts w:eastAsia="宋体" w:hint="eastAsia"/>
            <w:lang w:eastAsia="zh-CN"/>
          </w:rPr>
          <w:t>所所所</w:t>
        </w:r>
        <w:proofErr w:type="gramEnd"/>
        <w:r w:rsidR="000E0E53" w:rsidRPr="000E0E53">
          <w:rPr>
            <w:rStyle w:val="aff9"/>
            <w:rFonts w:eastAsia="宋体" w:hint="eastAsia"/>
            <w:lang w:eastAsia="zh-CN"/>
          </w:rPr>
          <w:t>所所</w:t>
        </w:r>
      </w:hyperlink>
    </w:p>
    <w:p w:rsidR="000E0E53" w:rsidRDefault="00C02FBC" w:rsidP="00E85569">
      <w:pPr>
        <w:rPr>
          <w:rFonts w:eastAsia="宋体"/>
          <w:lang w:eastAsia="zh-CN"/>
        </w:rPr>
      </w:pPr>
      <w:hyperlink r:id="rId9" w:history="1">
        <w:r w:rsidR="000E0E53" w:rsidRPr="000E0E53">
          <w:rPr>
            <w:rStyle w:val="aff9"/>
            <w:rFonts w:eastAsia="宋体"/>
            <w:lang w:eastAsia="zh-CN"/>
          </w:rPr>
          <w:t>mailto:mail.xx.com?subject=hellomai</w:t>
        </w:r>
      </w:hyperlink>
    </w:p>
    <w:p w:rsidR="000E0E53" w:rsidRDefault="000E0E53" w:rsidP="00E85569">
      <w:pPr>
        <w:rPr>
          <w:rFonts w:eastAsia="宋体"/>
          <w:lang w:eastAsia="zh-CN"/>
        </w:rPr>
      </w:pPr>
    </w:p>
    <w:p w:rsidR="000E0E53" w:rsidRDefault="00C02FBC" w:rsidP="00E85569">
      <w:pPr>
        <w:rPr>
          <w:rFonts w:eastAsia="宋体"/>
          <w:lang w:eastAsia="zh-CN"/>
        </w:rPr>
      </w:pPr>
      <w:hyperlink r:id="rId10" w:history="1">
        <w:r w:rsidR="000E0E53" w:rsidRPr="000E0E53">
          <w:rPr>
            <w:rStyle w:val="aff9"/>
            <w:rFonts w:eastAsia="宋体"/>
            <w:lang w:eastAsia="zh-CN"/>
          </w:rPr>
          <w:t>123</w:t>
        </w:r>
      </w:hyperlink>
    </w:p>
    <w:p w:rsidR="006C5496" w:rsidRDefault="007B5084" w:rsidP="00E85569">
      <w:pPr>
        <w:rPr>
          <w:rFonts w:eastAsia="宋体"/>
          <w:lang w:eastAsia="zh-CN"/>
        </w:rPr>
      </w:pPr>
      <w:hyperlink r:id="rId11" w:history="1">
        <w:r w:rsidRPr="00FC30CA">
          <w:rPr>
            <w:rStyle w:val="aff9"/>
            <w:rFonts w:eastAsia="宋体"/>
            <w:lang w:eastAsia="zh-CN"/>
          </w:rPr>
          <w:t>http://www.xxx.com</w:t>
        </w:r>
      </w:hyperlink>
    </w:p>
    <w:p w:rsidR="006C5496" w:rsidRDefault="00C02FBC" w:rsidP="00E85569">
      <w:pPr>
        <w:rPr>
          <w:rStyle w:val="aff9"/>
          <w:rFonts w:eastAsia="宋体"/>
          <w:lang w:eastAsia="zh-CN"/>
        </w:rPr>
      </w:pPr>
      <w:hyperlink r:id="rId12" w:history="1">
        <w:r w:rsidR="006C5496" w:rsidRPr="006C5496">
          <w:rPr>
            <w:rStyle w:val="aff9"/>
            <w:rFonts w:eastAsia="宋体"/>
            <w:lang w:eastAsia="zh-CN"/>
          </w:rPr>
          <w:t>web address</w:t>
        </w:r>
      </w:hyperlink>
    </w:p>
    <w:p w:rsidR="00616806" w:rsidRDefault="007A4379" w:rsidP="00E85569">
      <w:pPr>
        <w:rPr>
          <w:rFonts w:eastAsia="宋体"/>
          <w:lang w:eastAsia="zh-CN"/>
        </w:rPr>
      </w:pPr>
      <w:hyperlink r:id="rId13" w:history="1">
        <w:r w:rsidRPr="00FC30CA">
          <w:rPr>
            <w:rStyle w:val="aff9"/>
          </w:rPr>
          <w:t>https://www.xxx.com/</w:t>
        </w:r>
      </w:hyperlink>
    </w:p>
    <w:p w:rsidR="000E0E53" w:rsidRPr="003474CB" w:rsidRDefault="00C02FBC" w:rsidP="00E85569">
      <w:pPr>
        <w:rPr>
          <w:rFonts w:eastAsia="宋体"/>
          <w:lang w:eastAsia="zh-CN"/>
        </w:rPr>
      </w:pPr>
      <w:hyperlink r:id="rId14" w:tooltip="12" w:history="1">
        <w:r w:rsidR="00077F3A">
          <w:rPr>
            <w:rStyle w:val="aff9"/>
          </w:rPr>
          <w:t>aaaaaaaaaaaaaaaaaaaaaaaa</w:t>
        </w:r>
      </w:hyperlink>
    </w:p>
    <w:sectPr w:rsidR="000E0E53" w:rsidRPr="00347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2FBC" w:rsidRDefault="00C02FBC" w:rsidP="00797705">
      <w:pPr>
        <w:spacing w:after="0" w:line="240" w:lineRule="auto"/>
      </w:pPr>
      <w:r>
        <w:separator/>
      </w:r>
    </w:p>
  </w:endnote>
  <w:endnote w:type="continuationSeparator" w:id="0">
    <w:p w:rsidR="00C02FBC" w:rsidRDefault="00C02FBC" w:rsidP="0079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2FBC" w:rsidRDefault="00C02FBC" w:rsidP="00797705">
      <w:pPr>
        <w:spacing w:after="0" w:line="240" w:lineRule="auto"/>
      </w:pPr>
      <w:r>
        <w:separator/>
      </w:r>
    </w:p>
  </w:footnote>
  <w:footnote w:type="continuationSeparator" w:id="0">
    <w:p w:rsidR="00C02FBC" w:rsidRDefault="00C02FBC" w:rsidP="00797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3A"/>
    <w:rsid w:val="000E0E53"/>
    <w:rsid w:val="00142293"/>
    <w:rsid w:val="0015074B"/>
    <w:rsid w:val="00223942"/>
    <w:rsid w:val="0029639D"/>
    <w:rsid w:val="002D3A55"/>
    <w:rsid w:val="003144FB"/>
    <w:rsid w:val="00326F90"/>
    <w:rsid w:val="003474CB"/>
    <w:rsid w:val="003D0520"/>
    <w:rsid w:val="00616806"/>
    <w:rsid w:val="006A3AC6"/>
    <w:rsid w:val="006C5496"/>
    <w:rsid w:val="00797705"/>
    <w:rsid w:val="007A4379"/>
    <w:rsid w:val="007B5084"/>
    <w:rsid w:val="007C4073"/>
    <w:rsid w:val="00AA1D8D"/>
    <w:rsid w:val="00AF69A0"/>
    <w:rsid w:val="00B47730"/>
    <w:rsid w:val="00B86167"/>
    <w:rsid w:val="00C02FBC"/>
    <w:rsid w:val="00CB0664"/>
    <w:rsid w:val="00CF62CB"/>
    <w:rsid w:val="00D449B2"/>
    <w:rsid w:val="00E85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2B65C4"/>
  <w14:defaultImageDpi w14:val="300"/>
  <w15:docId w15:val="{F2E14D41-9BBC-42A4-8819-EEFE2C7B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474C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47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emo.docx" TargetMode="External"/><Relationship Id="rId13" Type="http://schemas.openxmlformats.org/officeDocument/2006/relationships/hyperlink" Target="https://www.xxx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idu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xxx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file:///D:\code\mxrag_lwb\tests\mx_rag\document\loader\123.doc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il.xx.com?subject=hellomai" TargetMode="External"/><Relationship Id="rId14" Type="http://schemas.openxmlformats.org/officeDocument/2006/relationships/hyperlink" Target="aaaaaaaaaaaaaaaaaaaaaa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E9BAD7-585C-474E-97AE-8E34B8FB3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wangting (CU)</cp:lastModifiedBy>
  <cp:revision>14</cp:revision>
  <dcterms:created xsi:type="dcterms:W3CDTF">2013-12-23T23:15:00Z</dcterms:created>
  <dcterms:modified xsi:type="dcterms:W3CDTF">2025-12-19T09:17:00Z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(2)C41V+IaQBFwDQI5pXddG8ofIexFP02/qJ3Tg4xRdLO8uM15eavUiJhLPSrGTc8Tyr455D2Wf
VMY3dqMMBhRA9GrZj7llo2VpIYIRtJFVdugC8raq75m9qygaeUE85OvwMZZRqb7vu6huCF6+
UMCcbq8hF7lM4UgRIwxa0yAppgf+94/hTgthq5lIECBDty6ac5f8X0Eqj3lKP2b6L+hnIfeS
2e7pQzmXlUKB0k2PC+</vt:lpwstr>
  </property>
  <property fmtid="{D5CDD505-2E9C-101B-9397-08002B2CF9AE}" pid="3" name="_2015_ms_pID_7253431">
    <vt:lpwstr>DglsGUnl3VZWqcKD6upnE+Y7GMkpasUZol50i1AlpCJ8GVgdyr9opz
2yvHIqQZp89FSkZiikqJ7mhPzOocO76OLKYiS7Fu2kNkYMagNdawHaCLZFeJCxWwd39vlGmf
dwee9r07n2QQhr/nKvYzJKX6dtsBdYm2GlLKRh6V0GSz1Qjwp1uFVJSyg6xpgscBjIHzHt/H
SgLKKDzAuLCBW2wb</vt:lpwstr>
  </property>
</Properties>
</file>